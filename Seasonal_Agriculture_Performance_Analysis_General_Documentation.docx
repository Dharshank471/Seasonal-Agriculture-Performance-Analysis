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Display" w:hAnsi="Aptos Display"/>
          <w:b/>
          <w:color w:val="18435B"/>
          <w:sz w:val="58"/>
        </w:rPr>
        <w:t>SEASONAL AGRICULTURE</w:t>
        <w:br/>
        <w:t>PERFORMANCE ANALYSIS</w:t>
      </w:r>
    </w:p>
    <w:p>
      <w:pPr>
        <w:spacing w:before="240"/>
        <w:jc w:val="center"/>
      </w:pPr>
      <w:r>
        <w:rPr>
          <w:color w:val="256F7D"/>
          <w:sz w:val="32"/>
        </w:rPr>
        <w:t>General Project Documentation</w:t>
      </w:r>
    </w:p>
    <w:p>
      <w:pPr>
        <w:spacing w:before="700"/>
        <w:jc w:val="center"/>
      </w:pPr>
      <w:r>
        <w:rPr>
          <w:sz w:val="24"/>
        </w:rPr>
        <w:t>A data analytics study of seasonal crop productivity,</w:t>
        <w:br/>
        <w:t>water efficiency, environmental conditions, and economic outcomes.</w:t>
      </w:r>
    </w:p>
    <w:p>
      <w:pPr>
        <w:spacing w:before="1400"/>
        <w:jc w:val="center"/>
      </w:pPr>
      <w:r>
        <w:rPr>
          <w:b/>
        </w:rPr>
        <w:t>Prepared by: K Dharshan</w:t>
      </w:r>
    </w:p>
    <w:p>
      <w:pPr>
        <w:jc w:val="center"/>
      </w:pPr>
      <w:r>
        <w:rPr>
          <w:sz w:val="20"/>
        </w:rPr>
        <w:t>Sri Venkateswara College of Engineering and Technology</w:t>
      </w:r>
    </w:p>
    <w:p>
      <w:r>
        <w:br w:type="page"/>
      </w:r>
    </w:p>
    <w:p>
      <w:pPr>
        <w:pStyle w:val="Heading1"/>
      </w:pPr>
      <w:r>
        <w:t>1. Executive Summary</w:t>
      </w:r>
    </w:p>
    <w:p>
      <w:r>
        <w:t>Seasonal Agriculture Performance Analysis is a data analytics project that explores how agricultural performance differs across Kharif, Rabi, and Zaid seasons. It examines farm-level information related to crop yield, production, environmental conditions, resource usage, water efficiency, revenue, cost, and profit. Python-based data preparation and exploratory data analysis are used to summarize patterns and communicate findings through charts.</w:t>
      </w:r>
    </w:p>
    <w:p>
      <w:r>
        <w:t>The project is intended to demonstrate a practical analytics workflow: understanding a dataset, checking data quality, preparing data, comparing categories, visualizing patterns, and translating observations into cautious recommendations. The findings describe the dataset analyzed and should not automatically be interpreted as proof of real-world agricultural causation.</w:t>
      </w:r>
    </w:p>
    <w:p>
      <w:pPr>
        <w:pStyle w:val="Heading1"/>
      </w:pPr>
      <w:r>
        <w:t>2. Introduction</w:t>
      </w:r>
    </w:p>
    <w:p>
      <w:r>
        <w:t>Agricultural performance can vary with seasonal conditions, crop selection, rainfall, temperature, soil conditions, irrigation, and input usage. Looking only at raw records can make it difficult to see patterns across seasons or to compare productivity and economic outcomes. Data analytics provides a structured way to summarize these records, identify differences, and support further investigation.</w:t>
      </w:r>
    </w:p>
    <w:p>
      <w:r>
        <w:t>This project focuses on descriptive analysis of farm-level records and compares seasonal, crop-level, and regional patterns. The work uses Python libraries for data handling and visualization.</w:t>
      </w:r>
    </w:p>
    <w:p>
      <w:pPr>
        <w:pStyle w:val="Heading1"/>
      </w:pPr>
      <w:r>
        <w:t>3. Problem Statement</w:t>
      </w:r>
    </w:p>
    <w:p>
      <w:r>
        <w:t>Agricultural data contains multiple environmental, operational, production, and financial attributes. Without systematic analysis, seasonal differences and relationships between these attributes may be difficult to identify. The project addresses this problem by cleaning and exploring the dataset, comparing performance across agricultural seasons, and presenting the results in a form that is easier to interpret.</w:t>
      </w:r>
    </w:p>
    <w:p>
      <w:pPr>
        <w:pStyle w:val="Heading1"/>
      </w:pPr>
      <w:r>
        <w:t>4. Objectives</w:t>
      </w:r>
    </w:p>
    <w:p>
      <w:pPr>
        <w:pStyle w:val="ListBullet"/>
      </w:pPr>
      <w:r>
        <w:t>Understand the structure, fields, and quality of the agricultural dataset.</w:t>
      </w:r>
    </w:p>
    <w:p>
      <w:pPr>
        <w:pStyle w:val="ListBullet"/>
      </w:pPr>
      <w:r>
        <w:t>Identify missing values, check duplicate records, and prepare data for analysis.</w:t>
      </w:r>
    </w:p>
    <w:p>
      <w:pPr>
        <w:pStyle w:val="ListBullet"/>
      </w:pPr>
      <w:r>
        <w:t>Compare average crop yield, production, water usage, and water efficiency across Kharif, Rabi, and Zaid.</w:t>
      </w:r>
    </w:p>
    <w:p>
      <w:pPr>
        <w:pStyle w:val="ListBullet"/>
      </w:pPr>
      <w:r>
        <w:t>Explore differences in performance across crop categories and regions.</w:t>
      </w:r>
    </w:p>
    <w:p>
      <w:pPr>
        <w:pStyle w:val="ListBullet"/>
      </w:pPr>
      <w:r>
        <w:t>Examine relationships between selected environmental or resource variables and crop yield.</w:t>
      </w:r>
    </w:p>
    <w:p>
      <w:pPr>
        <w:pStyle w:val="ListBullet"/>
      </w:pPr>
      <w:r>
        <w:t>Summarize economic measures such as revenue, cost, and profit where the relevant fields are available.</w:t>
      </w:r>
    </w:p>
    <w:p>
      <w:pPr>
        <w:pStyle w:val="ListBullet"/>
      </w:pPr>
      <w:r>
        <w:t>Create visualizations and derive evidence-based observations and recommendations.</w:t>
      </w:r>
    </w:p>
    <w:p>
      <w:pPr>
        <w:pStyle w:val="Heading1"/>
      </w:pPr>
      <w:r>
        <w:t>5. Project Scope</w:t>
      </w:r>
    </w:p>
    <w:p>
      <w:r>
        <w:t>The scope is exploratory and descriptive. It includes data quality checks, derived metrics, grouped summaries, correlation analysis, and visual comparison of seasons, crops, and regions. The project does not, in its current form, establish causal relationships, guarantee agricultural outcomes, or provide a validated crop-yield prediction model. Machine learning, real-time weather integration, IoT monitoring, and interactive dashboard development are possible extensions rather than assumed completed features.</w:t>
      </w:r>
    </w:p>
    <w:p>
      <w:pPr>
        <w:pStyle w:val="Heading1"/>
      </w:pPr>
      <w:r>
        <w:t>6. Dataset Overview</w:t>
      </w:r>
    </w:p>
    <w:p>
      <w:r>
        <w:t>The project documentation and presentation describe the source dataset as containing 4,000 farm-level records and 28 original attributes. Fields cover geographic identifiers, crop and season categories, environmental conditions, agricultural inputs, and performance or economic measures.</w:t>
      </w:r>
    </w:p>
    <w:p>
      <w:pPr>
        <w:pStyle w:val="Heading2"/>
      </w:pPr>
      <w:r>
        <w:t>6.1 Main groups of attributes</w:t>
      </w:r>
    </w:p>
    <w:p>
      <w:pPr>
        <w:pStyle w:val="ListBullet"/>
      </w:pPr>
      <w:r>
        <w:t>Geographic and categorical fields: state, district, crop, and season.</w:t>
      </w:r>
    </w:p>
    <w:p>
      <w:pPr>
        <w:pStyle w:val="ListBullet"/>
      </w:pPr>
      <w:r>
        <w:t>Environmental fields: rainfall, temperature, humidity, sunlight, soil pH, and soil moisture.</w:t>
      </w:r>
    </w:p>
    <w:p>
      <w:pPr>
        <w:pStyle w:val="ListBullet"/>
      </w:pPr>
      <w:r>
        <w:t>Resource and input fields: irrigation, fertilizer, nutrients, pesticides, and water usage.</w:t>
      </w:r>
    </w:p>
    <w:p>
      <w:pPr>
        <w:pStyle w:val="ListBullet"/>
      </w:pPr>
      <w:r>
        <w:t>Performance and economic fields: yield, production, revenue, cost, profit, and water efficiency.</w:t>
      </w:r>
    </w:p>
    <w:p>
      <w:pPr>
        <w:pStyle w:val="Heading2"/>
      </w:pPr>
      <w:r>
        <w:t>6.2 Initial data-quality observations</w:t>
      </w:r>
    </w:p>
    <w:p>
      <w:pPr>
        <w:pStyle w:val="ListBullet"/>
      </w:pPr>
      <w:r>
        <w:t>The initial dataset was reported to contain 120 missing values across rainfall, soil moisture, and yield fields.</w:t>
      </w:r>
    </w:p>
    <w:p>
      <w:pPr>
        <w:pStyle w:val="ListBullet"/>
      </w:pPr>
      <w:r>
        <w:t>The initial duplicate-row check reported zero duplicate records.</w:t>
      </w:r>
    </w:p>
    <w:p>
      <w:pPr>
        <w:pStyle w:val="ListBullet"/>
      </w:pPr>
      <w:r>
        <w:t>The cleaned dataset includes additional derived metrics, so its column count is greater than that of the original dataset.</w:t>
      </w:r>
    </w:p>
    <w:p>
      <w:pPr>
        <w:pStyle w:val="ListBullet"/>
      </w:pPr>
      <w:r>
        <w:t>The project notes that State–District combinations are randomly simulated. Regional comparisons should therefore be treated as dataset-specific rather than verified rankings of actual administrative regions.</w:t>
      </w:r>
    </w:p>
    <w:p>
      <w:r>
        <w:t>Data provenance and units should be documented clearly in the repository. Before presenting the findings as real-world evidence, confirm whether the full dataset is synthetic, sourced from a public source, or a combination of sources.</w:t>
      </w:r>
    </w:p>
    <w:p>
      <w:pPr>
        <w:pStyle w:val="Heading1"/>
      </w:pPr>
      <w:r>
        <w:t>7. Tools and Technologies</w:t>
      </w:r>
    </w:p>
    <w:p>
      <w:pPr>
        <w:pStyle w:val="ListBullet"/>
      </w:pPr>
      <w:r>
        <w:t>Python — core programming language for analysis.</w:t>
      </w:r>
    </w:p>
    <w:p>
      <w:pPr>
        <w:pStyle w:val="ListBullet"/>
      </w:pPr>
      <w:r>
        <w:t>Jupyter Notebook — interactive environment for documenting and running analysis.</w:t>
      </w:r>
    </w:p>
    <w:p>
      <w:pPr>
        <w:pStyle w:val="ListBullet"/>
      </w:pPr>
      <w:r>
        <w:t>Pandas — tabular data loading, cleaning, grouping, and transformation.</w:t>
      </w:r>
    </w:p>
    <w:p>
      <w:pPr>
        <w:pStyle w:val="ListBullet"/>
      </w:pPr>
      <w:r>
        <w:t>NumPy — numerical operations.</w:t>
      </w:r>
    </w:p>
    <w:p>
      <w:pPr>
        <w:pStyle w:val="ListBullet"/>
      </w:pPr>
      <w:r>
        <w:t>Matplotlib and Seaborn — charts and exploratory visualizations.</w:t>
      </w:r>
    </w:p>
    <w:p>
      <w:pPr>
        <w:pStyle w:val="ListBullet"/>
      </w:pPr>
      <w:r>
        <w:t>CSV — storage format for raw and cleaned tabular data.</w:t>
      </w:r>
    </w:p>
    <w:p>
      <w:pPr>
        <w:pStyle w:val="ListBullet"/>
      </w:pPr>
      <w:r>
        <w:t>Git and GitHub — version control and project sharing (when repository publishing is completed).</w:t>
      </w:r>
    </w:p>
    <w:p>
      <w:pPr>
        <w:pStyle w:val="Heading1"/>
      </w:pPr>
      <w:r>
        <w:t>8. Methodology</w:t>
      </w:r>
    </w:p>
    <w:p>
      <w:pPr>
        <w:pStyle w:val="ListNumber"/>
      </w:pPr>
      <w:r>
        <w:t>Data collection and loading: load the CSV file and inspect the dataset dimensions and column names.</w:t>
      </w:r>
    </w:p>
    <w:p>
      <w:pPr>
        <w:pStyle w:val="ListNumber"/>
      </w:pPr>
      <w:r>
        <w:t>Data understanding: review data types, descriptive statistics, category counts, and the meaning of important fields.</w:t>
      </w:r>
    </w:p>
    <w:p>
      <w:pPr>
        <w:pStyle w:val="ListNumber"/>
      </w:pPr>
      <w:r>
        <w:t>Data quality assessment: identify missing values, check duplicate records, inspect invalid values, and review unusual observations.</w:t>
      </w:r>
    </w:p>
    <w:p>
      <w:pPr>
        <w:pStyle w:val="ListNumber"/>
      </w:pPr>
      <w:r>
        <w:t>Data cleaning: apply documented missing-value handling and retain a copy of the original data for traceability.</w:t>
      </w:r>
    </w:p>
    <w:p>
      <w:pPr>
        <w:pStyle w:val="ListNumber"/>
      </w:pPr>
      <w:r>
        <w:t>Metric preparation: calculate derived metrics only when the required inputs and business definitions are known.</w:t>
      </w:r>
    </w:p>
    <w:p>
      <w:pPr>
        <w:pStyle w:val="ListNumber"/>
      </w:pPr>
      <w:r>
        <w:t>Exploratory data analysis: compare seasons, crops, and regions using grouped summaries.</w:t>
      </w:r>
    </w:p>
    <w:p>
      <w:pPr>
        <w:pStyle w:val="ListNumber"/>
      </w:pPr>
      <w:r>
        <w:t>Visualization: use bar charts, heatmaps, scatter plots, and distributions to communicate patterns.</w:t>
      </w:r>
    </w:p>
    <w:p>
      <w:pPr>
        <w:pStyle w:val="ListNumber"/>
      </w:pPr>
      <w:r>
        <w:t>Interpretation: distinguish descriptive associations from causal claims and note the dataset's limitations.</w:t>
      </w:r>
    </w:p>
    <w:p>
      <w:pPr>
        <w:pStyle w:val="ListNumber"/>
      </w:pPr>
      <w:r>
        <w:t>Reporting: summarize the key findings and recommendations, ensuring the notebook, charts, documentation, and presentation use the same final results.</w:t>
      </w:r>
    </w:p>
    <w:p>
      <w:pPr>
        <w:pStyle w:val="Heading1"/>
      </w:pPr>
      <w:r>
        <w:t>9. Analysis Performed</w:t>
      </w:r>
    </w:p>
    <w:p>
      <w:pPr>
        <w:pStyle w:val="Heading2"/>
      </w:pPr>
      <w:r>
        <w:t>9.1 Seasonal performance</w:t>
      </w:r>
    </w:p>
    <w:p>
      <w:r>
        <w:t>Seasonal analysis compares the average yield, production, water use, water efficiency, and selected environmental conditions for Kharif, Rabi, and Zaid. These comparisons help identify which seasons have higher or lower values for the metrics represented in the dataset.</w:t>
      </w:r>
    </w:p>
    <w:p>
      <w:pPr>
        <w:pStyle w:val="Heading2"/>
      </w:pPr>
      <w:r>
        <w:t>9.2 Crop performance</w:t>
      </w:r>
    </w:p>
    <w:p>
      <w:r>
        <w:t>Crop-level summaries compare yield and economic measures among crop categories. The presentation identifies sugarcane as the highest-yielding crop in the dataset, at approximately 46.94 tonnes per hectare. This value should be retained in the final report only after confirming it against the final reproducible analysis.</w:t>
      </w:r>
    </w:p>
    <w:p>
      <w:pPr>
        <w:pStyle w:val="Heading2"/>
      </w:pPr>
      <w:r>
        <w:t>9.3 Crop-by-season comparison</w:t>
      </w:r>
    </w:p>
    <w:p>
      <w:r>
        <w:t>A crop-by-season heatmap compares average yield across crop categories and seasons. It is useful for identifying combinations that appear stronger or weaker in this dataset and for formulating questions for further analysis.</w:t>
      </w:r>
    </w:p>
    <w:p>
      <w:pPr>
        <w:pStyle w:val="Heading2"/>
      </w:pPr>
      <w:r>
        <w:t>9.4 Environmental and resource relationships</w:t>
      </w:r>
    </w:p>
    <w:p>
      <w:r>
        <w:t>Scatter plots and correlation analysis explore the relationships between yield and selected variables such as rainfall, temperature, fertilizer, and irrigation. Correlation indicates association, not proof that one variable causes a change in another.</w:t>
      </w:r>
    </w:p>
    <w:p>
      <w:pPr>
        <w:pStyle w:val="Heading2"/>
      </w:pPr>
      <w:r>
        <w:t>9.5 Economic performance</w:t>
      </w:r>
    </w:p>
    <w:p>
      <w:r>
        <w:t>Economic analysis compares revenue, cost, and profit, including differences among crops, seasons, or regions where the fields permit. Regional findings require special caution because the project documentation notes simulated State–District combinations.</w:t>
      </w:r>
    </w:p>
    <w:p>
      <w:pPr>
        <w:pStyle w:val="Heading1"/>
      </w:pPr>
      <w:r>
        <w:t>10. Key Findings</w:t>
      </w:r>
    </w:p>
    <w:p>
      <w:r>
        <w:t>The project presentation reports the following preliminary observations. Recalculate and verify every numerical result after the final notebook run before treating the values below as final.</w:t>
      </w:r>
    </w:p>
    <w:p>
      <w:pPr>
        <w:pStyle w:val="ListBullet"/>
      </w:pPr>
      <w:r>
        <w:t>Kharif has the highest reported average yield, approximately 5.63 tonnes per hectare in the corrected cleaned dataset.</w:t>
      </w:r>
    </w:p>
    <w:p>
      <w:pPr>
        <w:pStyle w:val="ListBullet"/>
      </w:pPr>
      <w:r>
        <w:t>Rabi has a reported average yield of approximately 5.10 tonnes per hectare in the corrected cleaned dataset.</w:t>
      </w:r>
    </w:p>
    <w:p>
      <w:pPr>
        <w:pStyle w:val="ListBullet"/>
      </w:pPr>
      <w:r>
        <w:t>Zaid has a reported average yield of approximately 4.64 tonnes per hectare in the corrected cleaned dataset.</w:t>
      </w:r>
    </w:p>
    <w:p>
      <w:pPr>
        <w:pStyle w:val="ListBullet"/>
      </w:pPr>
      <w:r>
        <w:t>The presentation reports that Kharif has the highest average water efficiency and Zaid the lowest.</w:t>
      </w:r>
    </w:p>
    <w:p>
      <w:pPr>
        <w:pStyle w:val="ListBullet"/>
      </w:pPr>
      <w:r>
        <w:t>The presentation identifies sugarcane as the highest-yielding crop in the analyzed dataset.</w:t>
      </w:r>
    </w:p>
    <w:p>
      <w:pPr>
        <w:pStyle w:val="ListBullet"/>
      </w:pPr>
      <w:r>
        <w:t>The analysis suggests that productivity and economic outcomes differ across crops, seasons, and geographic categories.</w:t>
      </w:r>
    </w:p>
    <w:p>
      <w:r>
        <w:t>These findings are descriptive summaries of the current dataset. They should not be generalized to all farms or regions without validating the data source, representativeness, units, and calculation logic.</w:t>
      </w:r>
    </w:p>
    <w:p>
      <w:pPr>
        <w:pStyle w:val="Heading1"/>
      </w:pPr>
      <w:r>
        <w:t>11. Recommendations</w:t>
      </w:r>
    </w:p>
    <w:p>
      <w:pPr>
        <w:pStyle w:val="ListBullet"/>
      </w:pPr>
      <w:r>
        <w:t>Use season-specific crop planning as a hypothesis to evaluate with local agronomic knowledge and reliable regional data.</w:t>
      </w:r>
    </w:p>
    <w:p>
      <w:pPr>
        <w:pStyle w:val="ListBullet"/>
      </w:pPr>
      <w:r>
        <w:t>Review irrigation and water-use patterns, especially where water use is high relative to yield.</w:t>
      </w:r>
    </w:p>
    <w:p>
      <w:pPr>
        <w:pStyle w:val="ListBullet"/>
      </w:pPr>
      <w:r>
        <w:t>Compare fertilizer and other input usage with crop-specific outcomes before recommending changes.</w:t>
      </w:r>
    </w:p>
    <w:p>
      <w:pPr>
        <w:pStyle w:val="ListBullet"/>
      </w:pPr>
      <w:r>
        <w:t>Improve data collection consistency and document units, definitions, and missing-value treatment.</w:t>
      </w:r>
    </w:p>
    <w:p>
      <w:pPr>
        <w:pStyle w:val="ListBullet"/>
      </w:pPr>
      <w:r>
        <w:t>Validate regional identifiers against authoritative geographic data before making state-level comparisons.</w:t>
      </w:r>
    </w:p>
    <w:p>
      <w:pPr>
        <w:pStyle w:val="ListBullet"/>
      </w:pPr>
      <w:r>
        <w:t>Use charts and summary metrics to communicate findings, while including limitations and sample sizes.</w:t>
      </w:r>
    </w:p>
    <w:p>
      <w:pPr>
        <w:pStyle w:val="Heading1"/>
      </w:pPr>
      <w:r>
        <w:t>12. Limitations</w:t>
      </w:r>
    </w:p>
    <w:p>
      <w:pPr>
        <w:pStyle w:val="ListBullet"/>
      </w:pPr>
      <w:r>
        <w:t>The findings depend on the quality, completeness, representativeness, and provenance of the supplied dataset.</w:t>
      </w:r>
    </w:p>
    <w:p>
      <w:pPr>
        <w:pStyle w:val="ListBullet"/>
      </w:pPr>
      <w:r>
        <w:t>The project is primarily descriptive; correlations do not establish causation.</w:t>
      </w:r>
    </w:p>
    <w:p>
      <w:pPr>
        <w:pStyle w:val="ListBullet"/>
      </w:pPr>
      <w:r>
        <w:t>The project documentation notes randomly simulated State–District combinations, limiting real-world interpretation of regional comparisons.</w:t>
      </w:r>
    </w:p>
    <w:p>
      <w:pPr>
        <w:pStyle w:val="ListBullet"/>
      </w:pPr>
      <w:r>
        <w:t>Imputed values can affect averages and derived metrics; the impact should be checked and documented.</w:t>
      </w:r>
    </w:p>
    <w:p>
      <w:pPr>
        <w:pStyle w:val="ListBullet"/>
      </w:pPr>
      <w:r>
        <w:t>Any production, revenue, profit, and water-efficiency calculations must use consistent formulas and units.</w:t>
      </w:r>
    </w:p>
    <w:p>
      <w:pPr>
        <w:pStyle w:val="ListBullet"/>
      </w:pPr>
      <w:r>
        <w:t>Results and visualizations must be regenerated after data or calculation changes to avoid differences between the notebook, CSV, README, and presentation.</w:t>
      </w:r>
    </w:p>
    <w:p>
      <w:pPr>
        <w:pStyle w:val="Heading1"/>
      </w:pPr>
      <w:r>
        <w:t>13. Future Enhancements</w:t>
      </w:r>
    </w:p>
    <w:p>
      <w:pPr>
        <w:pStyle w:val="ListBullet"/>
      </w:pPr>
      <w:r>
        <w:t>Integrate validated, real-world agricultural and weather datasets.</w:t>
      </w:r>
    </w:p>
    <w:p>
      <w:pPr>
        <w:pStyle w:val="ListBullet"/>
      </w:pPr>
      <w:r>
        <w:t>Build an interactive dashboard in Power BI or another suitable visualization platform.</w:t>
      </w:r>
    </w:p>
    <w:p>
      <w:pPr>
        <w:pStyle w:val="ListBullet"/>
      </w:pPr>
      <w:r>
        <w:t>Develop and evaluate crop-yield prediction models using a suitable validation strategy and reliable data.</w:t>
      </w:r>
    </w:p>
    <w:p>
      <w:pPr>
        <w:pStyle w:val="ListBullet"/>
      </w:pPr>
      <w:r>
        <w:t>Explore crop recommendation or risk-analysis methods only when sufficient domain-validated data is available.</w:t>
      </w:r>
    </w:p>
    <w:p>
      <w:pPr>
        <w:pStyle w:val="ListBullet"/>
      </w:pPr>
      <w:r>
        <w:t>Integrate IoT sensor data for soil and environmental monitoring as a separate future extension.</w:t>
      </w:r>
    </w:p>
    <w:p>
      <w:pPr>
        <w:pStyle w:val="ListBullet"/>
      </w:pPr>
      <w:r>
        <w:t>Add automated data validation tests and a reproducible execution workflow.</w:t>
      </w:r>
    </w:p>
    <w:p>
      <w:pPr>
        <w:pStyle w:val="Heading1"/>
      </w:pPr>
      <w:r>
        <w:t>14. Project Structure</w:t>
      </w:r>
    </w:p>
    <w:p>
      <w:pPr>
        <w:spacing w:after="0"/>
      </w:pPr>
      <w:r>
        <w:rPr>
          <w:rFonts w:ascii="Consolas" w:hAnsi="Consolas"/>
          <w:sz w:val="18"/>
        </w:rPr>
        <w:t>Seasonal-Agriculture-Performance-Analysis/</w:t>
      </w:r>
    </w:p>
    <w:p>
      <w:pPr>
        <w:spacing w:after="0"/>
      </w:pPr>
      <w:r>
        <w:rPr>
          <w:rFonts w:ascii="Consolas" w:hAnsi="Consolas"/>
          <w:sz w:val="18"/>
        </w:rPr>
        <w:t>├── data/</w:t>
      </w:r>
    </w:p>
    <w:p>
      <w:pPr>
        <w:spacing w:after="0"/>
      </w:pPr>
      <w:r>
        <w:rPr>
          <w:rFonts w:ascii="Consolas" w:hAnsi="Consolas"/>
          <w:sz w:val="18"/>
        </w:rPr>
        <w:t>│   ├── seasonal_agriculture_performance_dataset.csv</w:t>
      </w:r>
    </w:p>
    <w:p>
      <w:pPr>
        <w:spacing w:after="0"/>
      </w:pPr>
      <w:r>
        <w:rPr>
          <w:rFonts w:ascii="Consolas" w:hAnsi="Consolas"/>
          <w:sz w:val="18"/>
        </w:rPr>
        <w:t>│   └── seasonal_agriculture_performance_dataset_CLEANED.csv</w:t>
      </w:r>
    </w:p>
    <w:p>
      <w:pPr>
        <w:spacing w:after="0"/>
      </w:pPr>
      <w:r>
        <w:rPr>
          <w:rFonts w:ascii="Consolas" w:hAnsi="Consolas"/>
          <w:sz w:val="18"/>
        </w:rPr>
        <w:t>├── notebooks/</w:t>
      </w:r>
    </w:p>
    <w:p>
      <w:pPr>
        <w:spacing w:after="0"/>
      </w:pPr>
      <w:r>
        <w:rPr>
          <w:rFonts w:ascii="Consolas" w:hAnsi="Consolas"/>
          <w:sz w:val="18"/>
        </w:rPr>
        <w:t>│   └── Seasonal_Agriculture_Performance_Analysis.ipynb</w:t>
      </w:r>
    </w:p>
    <w:p>
      <w:pPr>
        <w:spacing w:after="0"/>
      </w:pPr>
      <w:r>
        <w:rPr>
          <w:rFonts w:ascii="Consolas" w:hAnsi="Consolas"/>
          <w:sz w:val="18"/>
        </w:rPr>
        <w:t>├── images/</w:t>
      </w:r>
    </w:p>
    <w:p>
      <w:pPr>
        <w:spacing w:after="0"/>
      </w:pPr>
      <w:r>
        <w:rPr>
          <w:rFonts w:ascii="Consolas" w:hAnsi="Consolas"/>
          <w:sz w:val="18"/>
        </w:rPr>
        <w:t>├── presentation/</w:t>
      </w:r>
    </w:p>
    <w:p>
      <w:pPr>
        <w:spacing w:after="0"/>
      </w:pPr>
      <w:r>
        <w:rPr>
          <w:rFonts w:ascii="Consolas" w:hAnsi="Consolas"/>
          <w:sz w:val="18"/>
        </w:rPr>
        <w:t>│   └── Final project presentation</w:t>
      </w:r>
    </w:p>
    <w:p>
      <w:pPr>
        <w:spacing w:after="0"/>
      </w:pPr>
      <w:r>
        <w:rPr>
          <w:rFonts w:ascii="Consolas" w:hAnsi="Consolas"/>
          <w:sz w:val="18"/>
        </w:rPr>
        <w:t>├── README.md</w:t>
      </w:r>
    </w:p>
    <w:p>
      <w:pPr>
        <w:spacing w:after="0"/>
      </w:pPr>
      <w:r>
        <w:rPr>
          <w:rFonts w:ascii="Consolas" w:hAnsi="Consolas"/>
          <w:sz w:val="18"/>
        </w:rPr>
        <w:t>└── requirements.txt</w:t>
      </w:r>
    </w:p>
    <w:p>
      <w:pPr>
        <w:pStyle w:val="Heading1"/>
      </w:pPr>
      <w:r>
        <w:t>15. How to Run the Project</w:t>
      </w:r>
    </w:p>
    <w:p>
      <w:pPr>
        <w:pStyle w:val="ListNumber"/>
      </w:pPr>
      <w:r>
        <w:t>Install a supported version of Python.</w:t>
      </w:r>
    </w:p>
    <w:p>
      <w:pPr>
        <w:pStyle w:val="ListNumber"/>
      </w:pPr>
      <w:r>
        <w:t>Open a terminal in the project root directory.</w:t>
      </w:r>
    </w:p>
    <w:p>
      <w:pPr>
        <w:pStyle w:val="ListNumber"/>
      </w:pPr>
      <w:r>
        <w:t>Create and activate a virtual environment if desired.</w:t>
      </w:r>
    </w:p>
    <w:p>
      <w:pPr>
        <w:pStyle w:val="ListNumber"/>
      </w:pPr>
      <w:r>
        <w:t>Install the libraries listed in requirements.txt using: pip install -r requirements.txt</w:t>
      </w:r>
    </w:p>
    <w:p>
      <w:pPr>
        <w:pStyle w:val="ListNumber"/>
      </w:pPr>
      <w:r>
        <w:t>Open Jupyter Notebook or JupyterLab.</w:t>
      </w:r>
    </w:p>
    <w:p>
      <w:pPr>
        <w:pStyle w:val="ListNumber"/>
      </w:pPr>
      <w:r>
        <w:t>Open notebooks/Seasonal_Agriculture_Performance_Analysis.ipynb.</w:t>
      </w:r>
    </w:p>
    <w:p>
      <w:pPr>
        <w:pStyle w:val="ListNumber"/>
      </w:pPr>
      <w:r>
        <w:t>Confirm the notebook's relative data paths match the repository structure.</w:t>
      </w:r>
    </w:p>
    <w:p>
      <w:pPr>
        <w:pStyle w:val="ListNumber"/>
      </w:pPr>
      <w:r>
        <w:t>Run all cells from the beginning, inspect outputs, and resolve errors before publishing results.</w:t>
      </w:r>
    </w:p>
    <w:p>
      <w:r>
        <w:t>Example commands (run from the project root):</w:t>
      </w:r>
    </w:p>
    <w:p>
      <w:pPr>
        <w:ind w:left="360"/>
      </w:pPr>
      <w:r>
        <w:rPr>
          <w:rFonts w:ascii="Consolas" w:hAnsi="Consolas"/>
          <w:sz w:val="18"/>
        </w:rPr>
        <w:t>python -m venv .venv</w:t>
      </w:r>
    </w:p>
    <w:p>
      <w:pPr>
        <w:ind w:left="360"/>
      </w:pPr>
      <w:r>
        <w:rPr>
          <w:rFonts w:ascii="Consolas" w:hAnsi="Consolas"/>
          <w:sz w:val="18"/>
        </w:rPr>
        <w:t>.venv\Scripts\activate</w:t>
      </w:r>
    </w:p>
    <w:p>
      <w:pPr>
        <w:ind w:left="360"/>
      </w:pPr>
      <w:r>
        <w:rPr>
          <w:rFonts w:ascii="Consolas" w:hAnsi="Consolas"/>
          <w:sz w:val="18"/>
        </w:rPr>
        <w:t>pip install -r requirements.txt</w:t>
      </w:r>
    </w:p>
    <w:p>
      <w:pPr>
        <w:ind w:left="360"/>
      </w:pPr>
      <w:r>
        <w:rPr>
          <w:rFonts w:ascii="Consolas" w:hAnsi="Consolas"/>
          <w:sz w:val="18"/>
        </w:rPr>
        <w:t>jupyter notebook</w:t>
      </w:r>
    </w:p>
    <w:p>
      <w:pPr>
        <w:pStyle w:val="Heading1"/>
      </w:pPr>
      <w:r>
        <w:t>16. Conclusion</w:t>
      </w:r>
    </w:p>
    <w:p>
      <w:r>
        <w:t>Seasonal Agriculture Performance Analysis demonstrates how data analytics can be applied to agricultural records to compare seasonal productivity, crop performance, resource use, and economic outcomes. The workflow combines data preparation, exploratory analysis, visual communication, and recommendations. Its value depends on transparent data provenance, consistent calculations, reproducible notebook execution, and clear disclosure of limitations. With these practices in place, the project can serve as a useful learning and portfolio example of a structured data analytics workflow.</w:t>
      </w:r>
    </w:p>
    <w:p>
      <w:pPr>
        <w:pStyle w:val="Heading1"/>
      </w:pPr>
      <w:r>
        <w:t>17. Final Quality Checklist</w:t>
      </w:r>
    </w:p>
    <w:p>
      <w:pPr>
        <w:pStyle w:val="ListBullet"/>
      </w:pPr>
      <w:r>
        <w:t>Run the notebook from top to bottom in a clean environment.</w:t>
      </w:r>
    </w:p>
    <w:p>
      <w:pPr>
        <w:pStyle w:val="ListBullet"/>
      </w:pPr>
      <w:r>
        <w:t>Confirm the raw dataset remains unchanged and cleaning steps are documented.</w:t>
      </w:r>
    </w:p>
    <w:p>
      <w:pPr>
        <w:pStyle w:val="ListBullet"/>
      </w:pPr>
      <w:r>
        <w:t>Validate formulas for production, revenue, cost, profit, and water efficiency.</w:t>
      </w:r>
    </w:p>
    <w:p>
      <w:pPr>
        <w:pStyle w:val="ListBullet"/>
      </w:pPr>
      <w:r>
        <w:t>Regenerate charts and reported figures from the final cleaned data.</w:t>
      </w:r>
    </w:p>
    <w:p>
      <w:pPr>
        <w:pStyle w:val="ListBullet"/>
      </w:pPr>
      <w:r>
        <w:t>Check that README, documentation, and presentation agree on all numbers.</w:t>
      </w:r>
    </w:p>
    <w:p>
      <w:pPr>
        <w:pStyle w:val="ListBullet"/>
      </w:pPr>
      <w:r>
        <w:t>Disclose simulated geographic mappings and any other limitations.</w:t>
      </w:r>
    </w:p>
    <w:p>
      <w:pPr>
        <w:pStyle w:val="ListBullet"/>
      </w:pPr>
      <w:r>
        <w:t>Verify the GitHub repository contains the required files and no credentials.</w:t>
      </w:r>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Project Documentation  |  Python • Pandas • Data Visualization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SEASONAL AGRICULTURE PERFORMANCE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435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56F7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56F7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435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Seasonal Agriculture Performance Analysis — General Project Documentation</dc:title>
  <dc:subject>General technical documentation for a data analytics project</dc:subject>
  <dc:creator>K Dharshan</dc:creator>
  <cp:keywords>Agriculture, Data Analytics, Python, Pandas, EDA, Seasonal Analysis</cp:keywords>
  <dc:description>generated by python-docx</dc:description>
  <cp:lastModifiedBy/>
  <cp:revision>1</cp:revision>
  <dcterms:created xsi:type="dcterms:W3CDTF">2013-12-23T23:15:00Z</dcterms:created>
  <dcterms:modified xsi:type="dcterms:W3CDTF">2013-12-23T23:15:00Z</dcterms:modified>
  <cp:category/>
</cp:coreProperties>
</file>